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2E2A" w14:textId="77777777" w:rsidR="0060042E" w:rsidRDefault="004269D9">
      <w:pPr>
        <w:jc w:val="center"/>
      </w:pPr>
      <w:r>
        <w:rPr>
          <w:b/>
          <w:sz w:val="40"/>
        </w:rPr>
        <w:t>BANKING APPLICATION</w:t>
      </w:r>
    </w:p>
    <w:p w14:paraId="697EEAE8" w14:textId="77777777" w:rsidR="0060042E" w:rsidRDefault="004269D9">
      <w:pPr>
        <w:jc w:val="center"/>
      </w:pPr>
      <w:r>
        <w:rPr>
          <w:b/>
          <w:sz w:val="28"/>
        </w:rPr>
        <w:t>Secure CI/CD and Kubernetes Deployment</w:t>
      </w:r>
    </w:p>
    <w:p w14:paraId="4506A477" w14:textId="77777777" w:rsidR="0060042E" w:rsidRP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>1. Project Overview</w:t>
      </w:r>
    </w:p>
    <w:p w14:paraId="2AE04F6F" w14:textId="77777777" w:rsidR="0060042E" w:rsidRDefault="004269D9">
      <w:pPr>
        <w:rPr>
          <w:sz w:val="28"/>
          <w:szCs w:val="28"/>
        </w:rPr>
      </w:pPr>
      <w:r w:rsidRPr="00936504">
        <w:rPr>
          <w:sz w:val="28"/>
          <w:szCs w:val="28"/>
        </w:rPr>
        <w:t>This project is a banking application developed using DevOps tools. Users can register, login, check balance, transfer money, and view transaction history.</w:t>
      </w:r>
    </w:p>
    <w:p w14:paraId="262FF01F" w14:textId="77777777" w:rsidR="00936504" w:rsidRPr="00936504" w:rsidRDefault="00936504">
      <w:pPr>
        <w:rPr>
          <w:sz w:val="28"/>
          <w:szCs w:val="28"/>
        </w:rPr>
      </w:pPr>
    </w:p>
    <w:p w14:paraId="7A5425DE" w14:textId="77777777" w:rsidR="0060042E" w:rsidRP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>2. Objective</w:t>
      </w:r>
    </w:p>
    <w:p w14:paraId="093DBFF8" w14:textId="77777777" w:rsidR="0060042E" w:rsidRDefault="004269D9">
      <w:pPr>
        <w:rPr>
          <w:sz w:val="28"/>
          <w:szCs w:val="28"/>
        </w:rPr>
      </w:pPr>
      <w:r w:rsidRPr="00936504">
        <w:rPr>
          <w:sz w:val="28"/>
          <w:szCs w:val="28"/>
        </w:rPr>
        <w:t>The main objective is to build, deploy, manage, and monitor a banking application using DevOps practices.</w:t>
      </w:r>
    </w:p>
    <w:p w14:paraId="786CD1E0" w14:textId="77777777" w:rsidR="00936504" w:rsidRPr="00936504" w:rsidRDefault="00936504">
      <w:pPr>
        <w:rPr>
          <w:sz w:val="28"/>
          <w:szCs w:val="28"/>
        </w:rPr>
      </w:pPr>
    </w:p>
    <w:p w14:paraId="20FA4C69" w14:textId="77777777" w:rsidR="0060042E" w:rsidRP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>3. Tools Used</w:t>
      </w:r>
    </w:p>
    <w:p w14:paraId="3D521E47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GitHub – Stores and manages the project source code.</w:t>
      </w:r>
    </w:p>
    <w:p w14:paraId="1260643C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Jenkins – Automates the CI/CD process.</w:t>
      </w:r>
    </w:p>
    <w:p w14:paraId="16F20E7E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Docker – Packages the application into containers.</w:t>
      </w:r>
    </w:p>
    <w:p w14:paraId="5F22B031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Kubernetes – Deploys and manages containers.</w:t>
      </w:r>
    </w:p>
    <w:p w14:paraId="50CE3F63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Ansible – Automates server configuration.</w:t>
      </w:r>
    </w:p>
    <w:p w14:paraId="13628EE9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Terraform – Automates infrastructure management.</w:t>
      </w:r>
    </w:p>
    <w:p w14:paraId="4711413C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Prometheus – Collects system monitoring data.</w:t>
      </w:r>
    </w:p>
    <w:p w14:paraId="7C00644C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Grafana – Shows monitoring data in dashboards.</w:t>
      </w:r>
    </w:p>
    <w:p w14:paraId="3614BF15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MySQL – Stores user and transaction data.</w:t>
      </w:r>
    </w:p>
    <w:p w14:paraId="340F2B05" w14:textId="77777777" w:rsidR="00936504" w:rsidRDefault="00936504">
      <w:pPr>
        <w:rPr>
          <w:b/>
          <w:sz w:val="28"/>
          <w:szCs w:val="28"/>
        </w:rPr>
      </w:pPr>
    </w:p>
    <w:p w14:paraId="54F34BB0" w14:textId="01BC68DA" w:rsidR="0060042E" w:rsidRP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>4. Easy Explanation of Each Tool</w:t>
      </w:r>
    </w:p>
    <w:p w14:paraId="4FD3D3A6" w14:textId="77777777" w:rsidR="00936504" w:rsidRDefault="00936504">
      <w:pPr>
        <w:rPr>
          <w:b/>
          <w:sz w:val="28"/>
          <w:szCs w:val="28"/>
        </w:rPr>
      </w:pPr>
    </w:p>
    <w:p w14:paraId="100A2824" w14:textId="77777777" w:rsidR="00936504" w:rsidRDefault="004269D9">
      <w:pPr>
        <w:rPr>
          <w:b/>
          <w:sz w:val="28"/>
          <w:szCs w:val="28"/>
        </w:rPr>
      </w:pPr>
      <w:r w:rsidRPr="00936504">
        <w:rPr>
          <w:b/>
          <w:sz w:val="28"/>
          <w:szCs w:val="28"/>
        </w:rPr>
        <w:t>GitHub:</w:t>
      </w:r>
    </w:p>
    <w:p w14:paraId="14AB8E95" w14:textId="0C6B6B90" w:rsidR="0060042E" w:rsidRP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 xml:space="preserve"> </w:t>
      </w:r>
      <w:r w:rsidRPr="00936504">
        <w:rPr>
          <w:sz w:val="28"/>
          <w:szCs w:val="28"/>
        </w:rPr>
        <w:t>Used to store project code and manage code changes.</w:t>
      </w:r>
    </w:p>
    <w:p w14:paraId="1489B655" w14:textId="70B2A2B9" w:rsidR="0060042E" w:rsidRP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>Jenkins:</w:t>
      </w:r>
      <w:r w:rsidR="00936504">
        <w:rPr>
          <w:b/>
          <w:sz w:val="28"/>
          <w:szCs w:val="28"/>
        </w:rPr>
        <w:br/>
      </w:r>
      <w:r w:rsidRPr="00936504">
        <w:rPr>
          <w:b/>
          <w:sz w:val="28"/>
          <w:szCs w:val="28"/>
        </w:rPr>
        <w:t xml:space="preserve"> </w:t>
      </w:r>
      <w:r w:rsidRPr="00936504">
        <w:rPr>
          <w:sz w:val="28"/>
          <w:szCs w:val="28"/>
        </w:rPr>
        <w:t>Used to automate build and deployment activities.</w:t>
      </w:r>
    </w:p>
    <w:p w14:paraId="40897145" w14:textId="77777777" w:rsidR="00936504" w:rsidRDefault="004269D9">
      <w:pPr>
        <w:rPr>
          <w:b/>
          <w:sz w:val="28"/>
          <w:szCs w:val="28"/>
        </w:rPr>
      </w:pPr>
      <w:r w:rsidRPr="00936504">
        <w:rPr>
          <w:b/>
          <w:sz w:val="28"/>
          <w:szCs w:val="28"/>
        </w:rPr>
        <w:t xml:space="preserve">Docker: </w:t>
      </w:r>
    </w:p>
    <w:p w14:paraId="0224AA4F" w14:textId="10199583" w:rsidR="0060042E" w:rsidRPr="00936504" w:rsidRDefault="004269D9">
      <w:pPr>
        <w:rPr>
          <w:sz w:val="28"/>
          <w:szCs w:val="28"/>
        </w:rPr>
      </w:pPr>
      <w:r w:rsidRPr="00936504">
        <w:rPr>
          <w:sz w:val="28"/>
          <w:szCs w:val="28"/>
        </w:rPr>
        <w:t>Used to package the application into containers.</w:t>
      </w:r>
    </w:p>
    <w:p w14:paraId="58015438" w14:textId="77777777" w:rsidR="00936504" w:rsidRDefault="004269D9">
      <w:pPr>
        <w:rPr>
          <w:b/>
          <w:sz w:val="28"/>
          <w:szCs w:val="28"/>
        </w:rPr>
      </w:pPr>
      <w:r w:rsidRPr="00936504">
        <w:rPr>
          <w:b/>
          <w:sz w:val="28"/>
          <w:szCs w:val="28"/>
        </w:rPr>
        <w:lastRenderedPageBreak/>
        <w:t xml:space="preserve">Kubernetes: </w:t>
      </w:r>
    </w:p>
    <w:p w14:paraId="53A63A7E" w14:textId="73CB441F" w:rsidR="0060042E" w:rsidRDefault="004269D9">
      <w:pPr>
        <w:rPr>
          <w:sz w:val="28"/>
          <w:szCs w:val="28"/>
        </w:rPr>
      </w:pPr>
      <w:r w:rsidRPr="00936504">
        <w:rPr>
          <w:sz w:val="28"/>
          <w:szCs w:val="28"/>
        </w:rPr>
        <w:t>Used to deploy and manage application containers.</w:t>
      </w:r>
    </w:p>
    <w:p w14:paraId="178EFA96" w14:textId="5532A756" w:rsidR="00936504" w:rsidRPr="00936504" w:rsidRDefault="0093650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4A6D41" wp14:editId="294E1661">
            <wp:extent cx="5943600" cy="2891155"/>
            <wp:effectExtent l="0" t="0" r="0" b="4445"/>
            <wp:docPr id="424147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B83E" w14:textId="77777777" w:rsidR="00936504" w:rsidRPr="00936504" w:rsidRDefault="00936504" w:rsidP="00936504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 xml:space="preserve">Terraform: </w:t>
      </w:r>
      <w:r w:rsidRPr="00936504">
        <w:rPr>
          <w:sz w:val="28"/>
          <w:szCs w:val="28"/>
        </w:rPr>
        <w:t>Used to create and manage cloud infrastructure.</w:t>
      </w:r>
    </w:p>
    <w:p w14:paraId="4A1EA639" w14:textId="565EA55D" w:rsidR="00936504" w:rsidRDefault="00936504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7FAD707" wp14:editId="3D17CCC8">
            <wp:extent cx="5943600" cy="2708275"/>
            <wp:effectExtent l="0" t="0" r="0" b="0"/>
            <wp:docPr id="941154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78C7" w14:textId="77777777" w:rsidR="00936504" w:rsidRDefault="00936504">
      <w:pPr>
        <w:rPr>
          <w:b/>
          <w:sz w:val="28"/>
          <w:szCs w:val="28"/>
        </w:rPr>
      </w:pPr>
    </w:p>
    <w:p w14:paraId="076D3191" w14:textId="51B5E087" w:rsid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 xml:space="preserve">Ansible: </w:t>
      </w:r>
      <w:r w:rsidRPr="00936504">
        <w:rPr>
          <w:sz w:val="28"/>
          <w:szCs w:val="28"/>
        </w:rPr>
        <w:t>Used to configure servers and install required software automatically.</w:t>
      </w:r>
    </w:p>
    <w:p w14:paraId="218C4844" w14:textId="77777777" w:rsidR="00936504" w:rsidRDefault="00936504">
      <w:pPr>
        <w:rPr>
          <w:sz w:val="28"/>
          <w:szCs w:val="28"/>
        </w:rPr>
      </w:pPr>
    </w:p>
    <w:p w14:paraId="421F68EC" w14:textId="77777777" w:rsidR="0060042E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 xml:space="preserve">Prometheus: </w:t>
      </w:r>
      <w:r w:rsidRPr="00936504">
        <w:rPr>
          <w:sz w:val="28"/>
          <w:szCs w:val="28"/>
        </w:rPr>
        <w:t>Used to collect CPU, memory, disk, and other metrics.</w:t>
      </w:r>
    </w:p>
    <w:p w14:paraId="43B1AEA2" w14:textId="33910C00" w:rsidR="00936504" w:rsidRPr="00936504" w:rsidRDefault="00C52429">
      <w:pPr>
        <w:rPr>
          <w:sz w:val="28"/>
          <w:szCs w:val="28"/>
        </w:rPr>
      </w:pPr>
      <w:r w:rsidRPr="00C52429">
        <w:rPr>
          <w:sz w:val="28"/>
          <w:szCs w:val="28"/>
        </w:rPr>
        <w:lastRenderedPageBreak/>
        <w:drawing>
          <wp:inline distT="0" distB="0" distL="0" distR="0" wp14:anchorId="5E8622F5" wp14:editId="599DD4A0">
            <wp:extent cx="6309360" cy="3027680"/>
            <wp:effectExtent l="0" t="0" r="0" b="1270"/>
            <wp:docPr id="153283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35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0BC9" w14:textId="77777777" w:rsidR="0060042E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 xml:space="preserve">Grafana: </w:t>
      </w:r>
      <w:r w:rsidRPr="00936504">
        <w:rPr>
          <w:sz w:val="28"/>
          <w:szCs w:val="28"/>
        </w:rPr>
        <w:t>Used to display monitoring information in easy-to-understand dashboards.</w:t>
      </w:r>
    </w:p>
    <w:p w14:paraId="2D12CF62" w14:textId="4891A29E" w:rsidR="00936504" w:rsidRPr="00645D8C" w:rsidRDefault="00645D8C">
      <w:pPr>
        <w:rPr>
          <w:b/>
          <w:bCs/>
          <w:sz w:val="24"/>
          <w:szCs w:val="24"/>
        </w:rPr>
      </w:pPr>
      <w:r w:rsidRPr="00645D8C">
        <w:rPr>
          <w:b/>
          <w:bCs/>
          <w:sz w:val="24"/>
          <w:szCs w:val="24"/>
        </w:rPr>
        <w:t>CPU USAGE</w:t>
      </w:r>
    </w:p>
    <w:p w14:paraId="6CCF8DE0" w14:textId="021CB357" w:rsidR="00645D8C" w:rsidRDefault="0052743B">
      <w:pPr>
        <w:rPr>
          <w:b/>
          <w:bCs/>
          <w:sz w:val="24"/>
          <w:szCs w:val="24"/>
        </w:rPr>
      </w:pPr>
      <w:r w:rsidRPr="0052743B">
        <w:rPr>
          <w:b/>
          <w:bCs/>
          <w:sz w:val="24"/>
          <w:szCs w:val="24"/>
        </w:rPr>
        <w:drawing>
          <wp:inline distT="0" distB="0" distL="0" distR="0" wp14:anchorId="2218C608" wp14:editId="0875E244">
            <wp:extent cx="6309360" cy="3023235"/>
            <wp:effectExtent l="0" t="0" r="0" b="5715"/>
            <wp:docPr id="14093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30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0A61" w14:textId="77777777" w:rsidR="00645D8C" w:rsidRDefault="00645D8C">
      <w:pPr>
        <w:rPr>
          <w:b/>
          <w:bCs/>
          <w:sz w:val="24"/>
          <w:szCs w:val="24"/>
        </w:rPr>
      </w:pPr>
    </w:p>
    <w:p w14:paraId="00111A2F" w14:textId="77777777" w:rsidR="00645D8C" w:rsidRDefault="00645D8C">
      <w:pPr>
        <w:rPr>
          <w:b/>
          <w:bCs/>
          <w:sz w:val="24"/>
          <w:szCs w:val="24"/>
        </w:rPr>
      </w:pPr>
    </w:p>
    <w:p w14:paraId="77C3B79C" w14:textId="77777777" w:rsidR="0052743B" w:rsidRDefault="0052743B">
      <w:pPr>
        <w:rPr>
          <w:b/>
          <w:bCs/>
          <w:sz w:val="24"/>
          <w:szCs w:val="24"/>
        </w:rPr>
      </w:pPr>
    </w:p>
    <w:p w14:paraId="6E39E8CF" w14:textId="77777777" w:rsidR="0052743B" w:rsidRDefault="0052743B">
      <w:pPr>
        <w:rPr>
          <w:b/>
          <w:bCs/>
          <w:sz w:val="24"/>
          <w:szCs w:val="24"/>
        </w:rPr>
      </w:pPr>
    </w:p>
    <w:p w14:paraId="63587F9D" w14:textId="77777777" w:rsidR="0052743B" w:rsidRDefault="0052743B">
      <w:pPr>
        <w:rPr>
          <w:b/>
          <w:bCs/>
          <w:sz w:val="24"/>
          <w:szCs w:val="24"/>
        </w:rPr>
      </w:pPr>
    </w:p>
    <w:p w14:paraId="708680E6" w14:textId="77777777" w:rsidR="00645D8C" w:rsidRDefault="00645D8C">
      <w:pPr>
        <w:rPr>
          <w:b/>
          <w:bCs/>
          <w:sz w:val="24"/>
          <w:szCs w:val="24"/>
        </w:rPr>
      </w:pPr>
    </w:p>
    <w:p w14:paraId="1BF3390E" w14:textId="2B261F2B" w:rsidR="00936504" w:rsidRPr="00936504" w:rsidRDefault="00936504">
      <w:pPr>
        <w:rPr>
          <w:b/>
          <w:bCs/>
          <w:sz w:val="24"/>
          <w:szCs w:val="24"/>
        </w:rPr>
      </w:pPr>
      <w:r w:rsidRPr="00936504">
        <w:rPr>
          <w:b/>
          <w:bCs/>
          <w:sz w:val="24"/>
          <w:szCs w:val="24"/>
        </w:rPr>
        <w:lastRenderedPageBreak/>
        <w:t>DISK USAGE</w:t>
      </w:r>
    </w:p>
    <w:p w14:paraId="2767CCC0" w14:textId="36E91116" w:rsidR="00936504" w:rsidRPr="00936504" w:rsidRDefault="00936504">
      <w:pPr>
        <w:rPr>
          <w:sz w:val="28"/>
          <w:szCs w:val="28"/>
        </w:rPr>
      </w:pPr>
      <w:r w:rsidRPr="004D5FC6">
        <w:rPr>
          <w:noProof/>
        </w:rPr>
        <w:drawing>
          <wp:inline distT="0" distB="0" distL="0" distR="0" wp14:anchorId="26415861" wp14:editId="33E83D7B">
            <wp:extent cx="5943600" cy="2897505"/>
            <wp:effectExtent l="0" t="0" r="0" b="0"/>
            <wp:docPr id="1011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AE5C" w14:textId="09BFB572" w:rsidR="00645D8C" w:rsidRDefault="00645D8C">
      <w:pPr>
        <w:rPr>
          <w:b/>
          <w:sz w:val="24"/>
          <w:szCs w:val="24"/>
        </w:rPr>
      </w:pPr>
      <w:r w:rsidRPr="00645D8C">
        <w:rPr>
          <w:b/>
          <w:sz w:val="24"/>
          <w:szCs w:val="24"/>
        </w:rPr>
        <w:t>RAM USAGE</w:t>
      </w:r>
    </w:p>
    <w:p w14:paraId="58B46E54" w14:textId="1CF96AB4" w:rsidR="00645D8C" w:rsidRPr="00645D8C" w:rsidRDefault="00645D8C">
      <w:pPr>
        <w:rPr>
          <w:b/>
          <w:sz w:val="24"/>
          <w:szCs w:val="24"/>
        </w:rPr>
      </w:pPr>
      <w:r w:rsidRPr="001638E1">
        <w:rPr>
          <w:noProof/>
        </w:rPr>
        <w:drawing>
          <wp:inline distT="0" distB="0" distL="0" distR="0" wp14:anchorId="277F3B3B" wp14:editId="571016FB">
            <wp:extent cx="5943600" cy="2651760"/>
            <wp:effectExtent l="0" t="0" r="0" b="0"/>
            <wp:docPr id="17561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27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7FCA" w14:textId="77777777" w:rsidR="0052743B" w:rsidRDefault="0052743B">
      <w:pPr>
        <w:rPr>
          <w:b/>
          <w:sz w:val="28"/>
          <w:szCs w:val="28"/>
        </w:rPr>
      </w:pPr>
    </w:p>
    <w:p w14:paraId="560E6823" w14:textId="77777777" w:rsidR="0052743B" w:rsidRDefault="0052743B">
      <w:pPr>
        <w:rPr>
          <w:b/>
          <w:sz w:val="28"/>
          <w:szCs w:val="28"/>
        </w:rPr>
      </w:pPr>
    </w:p>
    <w:p w14:paraId="6C599962" w14:textId="77777777" w:rsidR="0052743B" w:rsidRDefault="0052743B">
      <w:pPr>
        <w:rPr>
          <w:b/>
          <w:sz w:val="28"/>
          <w:szCs w:val="28"/>
        </w:rPr>
      </w:pPr>
    </w:p>
    <w:p w14:paraId="700F553F" w14:textId="77777777" w:rsidR="0052743B" w:rsidRDefault="0052743B">
      <w:pPr>
        <w:rPr>
          <w:b/>
          <w:sz w:val="28"/>
          <w:szCs w:val="28"/>
        </w:rPr>
      </w:pPr>
    </w:p>
    <w:p w14:paraId="7DE24408" w14:textId="77777777" w:rsidR="0052743B" w:rsidRDefault="0052743B">
      <w:pPr>
        <w:rPr>
          <w:b/>
          <w:sz w:val="28"/>
          <w:szCs w:val="28"/>
        </w:rPr>
      </w:pPr>
    </w:p>
    <w:p w14:paraId="26CFAFB7" w14:textId="77777777" w:rsidR="0052743B" w:rsidRDefault="0052743B">
      <w:pPr>
        <w:rPr>
          <w:b/>
          <w:sz w:val="28"/>
          <w:szCs w:val="28"/>
        </w:rPr>
      </w:pPr>
    </w:p>
    <w:p w14:paraId="4EB00F80" w14:textId="77777777" w:rsidR="0052743B" w:rsidRDefault="0052743B">
      <w:pPr>
        <w:rPr>
          <w:b/>
          <w:sz w:val="28"/>
          <w:szCs w:val="28"/>
        </w:rPr>
      </w:pPr>
    </w:p>
    <w:p w14:paraId="29E8598A" w14:textId="77777777" w:rsidR="0052743B" w:rsidRDefault="0052743B">
      <w:pPr>
        <w:rPr>
          <w:b/>
          <w:sz w:val="28"/>
          <w:szCs w:val="28"/>
        </w:rPr>
      </w:pPr>
    </w:p>
    <w:p w14:paraId="581606FE" w14:textId="534F727F" w:rsidR="0060042E" w:rsidRP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lastRenderedPageBreak/>
        <w:t xml:space="preserve">MySQL: </w:t>
      </w:r>
      <w:r w:rsidRPr="00936504">
        <w:rPr>
          <w:sz w:val="28"/>
          <w:szCs w:val="28"/>
        </w:rPr>
        <w:t>Used to store user details, account balance, and transaction details.</w:t>
      </w:r>
    </w:p>
    <w:p w14:paraId="117E7AEA" w14:textId="2C6B9F25" w:rsidR="00645D8C" w:rsidRDefault="0052743B">
      <w:pPr>
        <w:rPr>
          <w:b/>
          <w:sz w:val="28"/>
          <w:szCs w:val="28"/>
        </w:rPr>
      </w:pPr>
      <w:r w:rsidRPr="0052743B">
        <w:rPr>
          <w:b/>
          <w:sz w:val="28"/>
          <w:szCs w:val="28"/>
        </w:rPr>
        <w:drawing>
          <wp:inline distT="0" distB="0" distL="0" distR="0" wp14:anchorId="37C5176C" wp14:editId="4F8651B6">
            <wp:extent cx="6309360" cy="2873375"/>
            <wp:effectExtent l="0" t="0" r="0" b="3175"/>
            <wp:docPr id="136169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92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C184" w14:textId="77777777" w:rsidR="00645D8C" w:rsidRDefault="00645D8C">
      <w:pPr>
        <w:rPr>
          <w:b/>
          <w:sz w:val="28"/>
          <w:szCs w:val="28"/>
        </w:rPr>
      </w:pPr>
    </w:p>
    <w:p w14:paraId="60172A78" w14:textId="54D998A4" w:rsidR="0060042E" w:rsidRP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>5. Application Features</w:t>
      </w:r>
    </w:p>
    <w:p w14:paraId="73C52285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User Registration</w:t>
      </w:r>
    </w:p>
    <w:p w14:paraId="6CCA3BDA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User Login</w:t>
      </w:r>
    </w:p>
    <w:p w14:paraId="25671DD9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Account Balance</w:t>
      </w:r>
    </w:p>
    <w:p w14:paraId="7FF0C6D9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Money Transfer</w:t>
      </w:r>
    </w:p>
    <w:p w14:paraId="53097BCD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Debit and Credit Transactions</w:t>
      </w:r>
    </w:p>
    <w:p w14:paraId="2DDF42D0" w14:textId="77777777" w:rsidR="0060042E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Transaction History</w:t>
      </w:r>
    </w:p>
    <w:p w14:paraId="79F989E2" w14:textId="77777777" w:rsidR="00645D8C" w:rsidRPr="00936504" w:rsidRDefault="00645D8C" w:rsidP="00645D8C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6912E925" w14:textId="77777777" w:rsidR="0060042E" w:rsidRP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>6. Project Workflow</w:t>
      </w:r>
    </w:p>
    <w:p w14:paraId="15872A81" w14:textId="77777777" w:rsidR="0060042E" w:rsidRPr="00936504" w:rsidRDefault="004269D9">
      <w:pPr>
        <w:rPr>
          <w:sz w:val="28"/>
          <w:szCs w:val="28"/>
        </w:rPr>
      </w:pPr>
      <w:r w:rsidRPr="00936504">
        <w:rPr>
          <w:sz w:val="28"/>
          <w:szCs w:val="28"/>
        </w:rPr>
        <w:t>GitHub → Jenkins → Docker → Kubernetes → Prometheus → Grafana</w:t>
      </w:r>
    </w:p>
    <w:p w14:paraId="7D764637" w14:textId="77777777" w:rsidR="0060042E" w:rsidRPr="00936504" w:rsidRDefault="004269D9">
      <w:pPr>
        <w:rPr>
          <w:sz w:val="28"/>
          <w:szCs w:val="28"/>
        </w:rPr>
      </w:pPr>
      <w:r w:rsidRPr="00936504">
        <w:rPr>
          <w:sz w:val="28"/>
          <w:szCs w:val="28"/>
        </w:rPr>
        <w:t>Ansible is used for server configuration and Terraform is used for infrastructure management.</w:t>
      </w:r>
    </w:p>
    <w:p w14:paraId="3D70A464" w14:textId="77777777" w:rsidR="0060042E" w:rsidRPr="00936504" w:rsidRDefault="004269D9">
      <w:pPr>
        <w:rPr>
          <w:sz w:val="28"/>
          <w:szCs w:val="28"/>
        </w:rPr>
      </w:pPr>
      <w:r w:rsidRPr="00936504">
        <w:rPr>
          <w:b/>
          <w:sz w:val="28"/>
          <w:szCs w:val="28"/>
        </w:rPr>
        <w:t>7. Transaction Flow</w:t>
      </w:r>
    </w:p>
    <w:p w14:paraId="255F6646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Sender transfers money to another account.</w:t>
      </w:r>
    </w:p>
    <w:p w14:paraId="57E34C04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Sender gets a Debit transaction.</w:t>
      </w:r>
    </w:p>
    <w:p w14:paraId="45E82552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Receiver gets a Credit transaction.</w:t>
      </w:r>
    </w:p>
    <w:p w14:paraId="75EC9BE5" w14:textId="77777777" w:rsidR="0060042E" w:rsidRPr="00936504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Transaction details are stored in MySQL.</w:t>
      </w:r>
    </w:p>
    <w:p w14:paraId="1125899E" w14:textId="77777777" w:rsidR="0060042E" w:rsidRDefault="004269D9">
      <w:pPr>
        <w:pStyle w:val="ListBullet"/>
        <w:rPr>
          <w:sz w:val="28"/>
          <w:szCs w:val="28"/>
        </w:rPr>
      </w:pPr>
      <w:r w:rsidRPr="00936504">
        <w:rPr>
          <w:sz w:val="28"/>
          <w:szCs w:val="28"/>
        </w:rPr>
        <w:t>Users can view their transaction history.</w:t>
      </w:r>
    </w:p>
    <w:p w14:paraId="56998F64" w14:textId="77777777" w:rsidR="00645D8C" w:rsidRDefault="00645D8C" w:rsidP="00645D8C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469EA45F" w14:textId="77777777" w:rsidR="0052743B" w:rsidRDefault="0052743B" w:rsidP="00645D8C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2275E381" w14:textId="51BFD015" w:rsidR="00645D8C" w:rsidRDefault="00645D8C" w:rsidP="00645D8C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645D8C">
        <w:rPr>
          <w:b/>
          <w:bCs/>
          <w:sz w:val="28"/>
          <w:szCs w:val="28"/>
        </w:rPr>
        <w:lastRenderedPageBreak/>
        <w:t>8. Project demonstration</w:t>
      </w:r>
    </w:p>
    <w:p w14:paraId="281CAFB6" w14:textId="77777777" w:rsidR="00645D8C" w:rsidRDefault="00645D8C" w:rsidP="00645D8C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1D647AF9" w14:textId="747E30A2" w:rsidR="00645D8C" w:rsidRDefault="00645D8C" w:rsidP="00645D8C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registration:</w:t>
      </w:r>
    </w:p>
    <w:p w14:paraId="7E0D6F62" w14:textId="3BFE26B3" w:rsidR="00645D8C" w:rsidRPr="00645D8C" w:rsidRDefault="00353B4E" w:rsidP="00645D8C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353B4E">
        <w:rPr>
          <w:b/>
          <w:bCs/>
          <w:sz w:val="28"/>
          <w:szCs w:val="28"/>
        </w:rPr>
        <w:drawing>
          <wp:inline distT="0" distB="0" distL="0" distR="0" wp14:anchorId="201F673D" wp14:editId="6F408CCD">
            <wp:extent cx="6097270" cy="2943225"/>
            <wp:effectExtent l="0" t="0" r="0" b="9525"/>
            <wp:docPr id="120747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76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E055" w14:textId="0689E650" w:rsidR="00645D8C" w:rsidRDefault="00645D8C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User Login:</w:t>
      </w:r>
    </w:p>
    <w:p w14:paraId="259E04B7" w14:textId="483B46B8" w:rsidR="00645D8C" w:rsidRDefault="00353B4E">
      <w:pPr>
        <w:rPr>
          <w:b/>
          <w:sz w:val="28"/>
          <w:szCs w:val="28"/>
        </w:rPr>
      </w:pPr>
      <w:r w:rsidRPr="00353B4E">
        <w:rPr>
          <w:b/>
          <w:sz w:val="28"/>
          <w:szCs w:val="28"/>
        </w:rPr>
        <w:drawing>
          <wp:inline distT="0" distB="0" distL="0" distR="0" wp14:anchorId="2514D6F0" wp14:editId="703BDBB1">
            <wp:extent cx="6097270" cy="2985770"/>
            <wp:effectExtent l="0" t="0" r="0" b="5080"/>
            <wp:docPr id="161736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69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3196" w14:textId="77777777" w:rsidR="0052743B" w:rsidRDefault="0052743B">
      <w:pPr>
        <w:rPr>
          <w:b/>
          <w:sz w:val="28"/>
          <w:szCs w:val="28"/>
        </w:rPr>
      </w:pPr>
    </w:p>
    <w:p w14:paraId="37CB6F9E" w14:textId="77777777" w:rsidR="0052743B" w:rsidRDefault="0052743B">
      <w:pPr>
        <w:rPr>
          <w:b/>
          <w:sz w:val="28"/>
          <w:szCs w:val="28"/>
        </w:rPr>
      </w:pPr>
    </w:p>
    <w:p w14:paraId="32D5F60F" w14:textId="77777777" w:rsidR="0052743B" w:rsidRDefault="0052743B">
      <w:pPr>
        <w:rPr>
          <w:b/>
          <w:sz w:val="28"/>
          <w:szCs w:val="28"/>
        </w:rPr>
      </w:pPr>
    </w:p>
    <w:p w14:paraId="16C6B07D" w14:textId="77777777" w:rsidR="0052743B" w:rsidRDefault="0052743B">
      <w:pPr>
        <w:rPr>
          <w:b/>
          <w:sz w:val="28"/>
          <w:szCs w:val="28"/>
        </w:rPr>
      </w:pPr>
    </w:p>
    <w:p w14:paraId="06110BC6" w14:textId="77777777" w:rsidR="0052743B" w:rsidRDefault="0052743B">
      <w:pPr>
        <w:rPr>
          <w:b/>
          <w:sz w:val="28"/>
          <w:szCs w:val="28"/>
        </w:rPr>
      </w:pPr>
    </w:p>
    <w:p w14:paraId="500799DE" w14:textId="77777777" w:rsidR="0052743B" w:rsidRDefault="0052743B">
      <w:pPr>
        <w:rPr>
          <w:b/>
          <w:sz w:val="28"/>
          <w:szCs w:val="28"/>
        </w:rPr>
      </w:pPr>
    </w:p>
    <w:p w14:paraId="6DFB402A" w14:textId="77777777" w:rsidR="0052743B" w:rsidRDefault="0052743B">
      <w:pPr>
        <w:rPr>
          <w:b/>
          <w:sz w:val="28"/>
          <w:szCs w:val="28"/>
        </w:rPr>
      </w:pPr>
    </w:p>
    <w:p w14:paraId="6802B30C" w14:textId="4EA6BF07" w:rsidR="00645D8C" w:rsidRDefault="00645D8C">
      <w:pPr>
        <w:rPr>
          <w:b/>
          <w:sz w:val="28"/>
          <w:szCs w:val="28"/>
        </w:rPr>
      </w:pPr>
      <w:r>
        <w:rPr>
          <w:b/>
          <w:sz w:val="28"/>
          <w:szCs w:val="28"/>
        </w:rPr>
        <w:t>Dashboard:</w:t>
      </w:r>
    </w:p>
    <w:p w14:paraId="58B3806E" w14:textId="78A75229" w:rsidR="00645D8C" w:rsidRDefault="00353B4E">
      <w:pPr>
        <w:rPr>
          <w:b/>
          <w:sz w:val="28"/>
          <w:szCs w:val="28"/>
        </w:rPr>
      </w:pPr>
      <w:r w:rsidRPr="00353B4E">
        <w:rPr>
          <w:b/>
          <w:sz w:val="28"/>
          <w:szCs w:val="28"/>
        </w:rPr>
        <w:drawing>
          <wp:inline distT="0" distB="0" distL="0" distR="0" wp14:anchorId="4607E3B5" wp14:editId="6C31C8BD">
            <wp:extent cx="6097270" cy="2785110"/>
            <wp:effectExtent l="0" t="0" r="0" b="0"/>
            <wp:docPr id="92734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45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0050" w14:textId="77777777" w:rsidR="00473D37" w:rsidRDefault="00473D37">
      <w:pPr>
        <w:rPr>
          <w:b/>
          <w:sz w:val="28"/>
          <w:szCs w:val="28"/>
        </w:rPr>
      </w:pPr>
    </w:p>
    <w:p w14:paraId="6B8AB3A9" w14:textId="77777777" w:rsidR="00473D37" w:rsidRDefault="00473D37">
      <w:pPr>
        <w:rPr>
          <w:b/>
          <w:sz w:val="28"/>
          <w:szCs w:val="28"/>
        </w:rPr>
      </w:pPr>
    </w:p>
    <w:p w14:paraId="54592393" w14:textId="77AF4CEA" w:rsidR="00645D8C" w:rsidRDefault="00645D8C" w:rsidP="000E03BE">
      <w:pPr>
        <w:tabs>
          <w:tab w:val="left" w:pos="31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Transaction </w:t>
      </w:r>
      <w:r w:rsidR="00473D37">
        <w:rPr>
          <w:b/>
          <w:sz w:val="28"/>
          <w:szCs w:val="28"/>
        </w:rPr>
        <w:t>History</w:t>
      </w:r>
      <w:r>
        <w:rPr>
          <w:b/>
          <w:sz w:val="28"/>
          <w:szCs w:val="28"/>
        </w:rPr>
        <w:t>:</w:t>
      </w:r>
      <w:r w:rsidR="000E03BE">
        <w:rPr>
          <w:b/>
          <w:sz w:val="28"/>
          <w:szCs w:val="28"/>
        </w:rPr>
        <w:tab/>
      </w:r>
    </w:p>
    <w:p w14:paraId="3406B6DA" w14:textId="14344CB2" w:rsidR="000E03BE" w:rsidRDefault="000E03BE" w:rsidP="000E03BE">
      <w:pPr>
        <w:tabs>
          <w:tab w:val="left" w:pos="3165"/>
        </w:tabs>
        <w:rPr>
          <w:b/>
          <w:sz w:val="28"/>
          <w:szCs w:val="28"/>
        </w:rPr>
      </w:pPr>
      <w:r w:rsidRPr="000E03BE">
        <w:rPr>
          <w:b/>
          <w:sz w:val="28"/>
          <w:szCs w:val="28"/>
        </w:rPr>
        <w:drawing>
          <wp:inline distT="0" distB="0" distL="0" distR="0" wp14:anchorId="356F146B" wp14:editId="7DE3BC34">
            <wp:extent cx="6097270" cy="2719070"/>
            <wp:effectExtent l="0" t="0" r="0" b="5080"/>
            <wp:docPr id="44787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76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2752" w14:textId="77777777" w:rsidR="00706100" w:rsidRDefault="00706100">
      <w:pPr>
        <w:rPr>
          <w:b/>
          <w:sz w:val="28"/>
          <w:szCs w:val="28"/>
        </w:rPr>
      </w:pPr>
    </w:p>
    <w:p w14:paraId="06BD503D" w14:textId="42E66157" w:rsidR="00473D37" w:rsidRDefault="00473D37">
      <w:pPr>
        <w:rPr>
          <w:b/>
          <w:sz w:val="28"/>
          <w:szCs w:val="28"/>
        </w:rPr>
      </w:pPr>
    </w:p>
    <w:p w14:paraId="064AEC90" w14:textId="209DA57C" w:rsidR="00473D37" w:rsidRDefault="00473D37">
      <w:pPr>
        <w:rPr>
          <w:b/>
          <w:sz w:val="28"/>
          <w:szCs w:val="28"/>
        </w:rPr>
      </w:pPr>
      <w:r>
        <w:rPr>
          <w:b/>
          <w:sz w:val="28"/>
          <w:szCs w:val="28"/>
        </w:rPr>
        <w:t>Transfer:</w:t>
      </w:r>
    </w:p>
    <w:p w14:paraId="22EC5E2E" w14:textId="75B5C5CA" w:rsidR="00473D37" w:rsidRDefault="000E03BE">
      <w:pPr>
        <w:rPr>
          <w:b/>
          <w:sz w:val="28"/>
          <w:szCs w:val="28"/>
        </w:rPr>
      </w:pPr>
      <w:r w:rsidRPr="000E03BE">
        <w:rPr>
          <w:b/>
          <w:sz w:val="28"/>
          <w:szCs w:val="28"/>
        </w:rPr>
        <w:lastRenderedPageBreak/>
        <w:drawing>
          <wp:inline distT="0" distB="0" distL="0" distR="0" wp14:anchorId="5971DE60" wp14:editId="27335778">
            <wp:extent cx="6097270" cy="2966085"/>
            <wp:effectExtent l="0" t="0" r="0" b="5715"/>
            <wp:docPr id="57161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17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A8E4" w14:textId="77777777" w:rsidR="00473D37" w:rsidRDefault="00473D37">
      <w:pPr>
        <w:rPr>
          <w:b/>
          <w:sz w:val="28"/>
          <w:szCs w:val="28"/>
        </w:rPr>
      </w:pPr>
    </w:p>
    <w:p w14:paraId="41AD51F5" w14:textId="759513CE" w:rsidR="00473D37" w:rsidRDefault="00473D37">
      <w:pPr>
        <w:rPr>
          <w:b/>
          <w:sz w:val="28"/>
          <w:szCs w:val="28"/>
        </w:rPr>
      </w:pPr>
      <w:r>
        <w:rPr>
          <w:b/>
          <w:sz w:val="28"/>
          <w:szCs w:val="28"/>
        </w:rPr>
        <w:t>My Account:</w:t>
      </w:r>
    </w:p>
    <w:p w14:paraId="13F763F8" w14:textId="148C7336" w:rsidR="00645D8C" w:rsidRDefault="00706100">
      <w:pPr>
        <w:rPr>
          <w:b/>
          <w:sz w:val="28"/>
          <w:szCs w:val="28"/>
        </w:rPr>
      </w:pPr>
      <w:r w:rsidRPr="00706100">
        <w:rPr>
          <w:b/>
          <w:sz w:val="28"/>
          <w:szCs w:val="28"/>
        </w:rPr>
        <w:drawing>
          <wp:inline distT="0" distB="0" distL="0" distR="0" wp14:anchorId="6B2CA8A5" wp14:editId="58C1D043">
            <wp:extent cx="6097270" cy="2967990"/>
            <wp:effectExtent l="0" t="0" r="0" b="3810"/>
            <wp:docPr id="103953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36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DED8" w14:textId="0485F000" w:rsidR="00645D8C" w:rsidRPr="00645D8C" w:rsidRDefault="00645D8C">
      <w:pPr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="004269D9" w:rsidRPr="00936504">
        <w:rPr>
          <w:b/>
          <w:sz w:val="28"/>
          <w:szCs w:val="28"/>
        </w:rPr>
        <w:t>. Conclusion</w:t>
      </w:r>
    </w:p>
    <w:p w14:paraId="448A2E49" w14:textId="77777777" w:rsidR="0060042E" w:rsidRPr="00936504" w:rsidRDefault="004269D9">
      <w:pPr>
        <w:rPr>
          <w:sz w:val="28"/>
          <w:szCs w:val="28"/>
        </w:rPr>
      </w:pPr>
      <w:r w:rsidRPr="00936504">
        <w:rPr>
          <w:sz w:val="28"/>
          <w:szCs w:val="28"/>
        </w:rPr>
        <w:t>This project demonstrates the practical use of DevOps tools for application deployment, infrastructure management, and monitoring.</w:t>
      </w:r>
    </w:p>
    <w:sectPr w:rsidR="0060042E" w:rsidRPr="00936504" w:rsidSect="0052743B"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593261">
    <w:abstractNumId w:val="8"/>
  </w:num>
  <w:num w:numId="2" w16cid:durableId="1383210688">
    <w:abstractNumId w:val="6"/>
  </w:num>
  <w:num w:numId="3" w16cid:durableId="2097631390">
    <w:abstractNumId w:val="5"/>
  </w:num>
  <w:num w:numId="4" w16cid:durableId="1095438424">
    <w:abstractNumId w:val="4"/>
  </w:num>
  <w:num w:numId="5" w16cid:durableId="922639361">
    <w:abstractNumId w:val="7"/>
  </w:num>
  <w:num w:numId="6" w16cid:durableId="805050851">
    <w:abstractNumId w:val="3"/>
  </w:num>
  <w:num w:numId="7" w16cid:durableId="1718431326">
    <w:abstractNumId w:val="2"/>
  </w:num>
  <w:num w:numId="8" w16cid:durableId="732393940">
    <w:abstractNumId w:val="1"/>
  </w:num>
  <w:num w:numId="9" w16cid:durableId="97571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727"/>
    <w:rsid w:val="0006063C"/>
    <w:rsid w:val="000E03BE"/>
    <w:rsid w:val="0015074B"/>
    <w:rsid w:val="0029639D"/>
    <w:rsid w:val="00326F90"/>
    <w:rsid w:val="00353B4E"/>
    <w:rsid w:val="003A5058"/>
    <w:rsid w:val="004269D9"/>
    <w:rsid w:val="00473D37"/>
    <w:rsid w:val="00477C32"/>
    <w:rsid w:val="0052743B"/>
    <w:rsid w:val="0060042E"/>
    <w:rsid w:val="00645D8C"/>
    <w:rsid w:val="00706100"/>
    <w:rsid w:val="00936504"/>
    <w:rsid w:val="00AA1D8D"/>
    <w:rsid w:val="00B47730"/>
    <w:rsid w:val="00C52429"/>
    <w:rsid w:val="00CB0664"/>
    <w:rsid w:val="00DD0F53"/>
    <w:rsid w:val="00DD5306"/>
    <w:rsid w:val="00E43771"/>
    <w:rsid w:val="00F312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5A654"/>
  <w14:defaultImageDpi w14:val="300"/>
  <w15:docId w15:val="{1FDCFC72-4BB6-3942-BA82-3E8757A3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abinaya232803@gmail.com</cp:lastModifiedBy>
  <cp:revision>2</cp:revision>
  <dcterms:created xsi:type="dcterms:W3CDTF">2026-10-07T04:47:00Z</dcterms:created>
  <dcterms:modified xsi:type="dcterms:W3CDTF">2026-10-07T04:47:00Z</dcterms:modified>
  <cp:category/>
</cp:coreProperties>
</file>